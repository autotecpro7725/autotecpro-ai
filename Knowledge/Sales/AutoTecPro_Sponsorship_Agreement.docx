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38CB5A" w14:textId="77777777" w:rsidR="008C2498" w:rsidRPr="00473A5B" w:rsidRDefault="00A00AE5" w:rsidP="00A861F4">
      <w:pPr>
        <w:pStyle w:val="Title"/>
        <w:jc w:val="center"/>
        <w:rPr>
          <w:b/>
          <w:sz w:val="40"/>
          <w:szCs w:val="40"/>
          <w:u w:val="single"/>
        </w:rPr>
      </w:pPr>
      <w:r w:rsidRPr="00473A5B">
        <w:rPr>
          <w:b/>
          <w:sz w:val="40"/>
          <w:szCs w:val="40"/>
          <w:u w:val="single"/>
        </w:rPr>
        <w:t>AutoTecPro Product Sponsorship Agreement</w:t>
      </w:r>
    </w:p>
    <w:p w14:paraId="45DE2724" w14:textId="77777777" w:rsidR="008C2498" w:rsidRDefault="00A00AE5" w:rsidP="00A861F4">
      <w:r>
        <w:t>This Agreement is entered into by and between:</w:t>
      </w:r>
      <w:r>
        <w:br/>
      </w:r>
    </w:p>
    <w:p w14:paraId="3431C08F" w14:textId="61663D09" w:rsidR="007757EC" w:rsidRDefault="00473A5B" w:rsidP="00C56AFC">
      <w:r>
        <w:t>AutoTecPro</w:t>
      </w:r>
      <w:r>
        <w:br/>
        <w:t xml:space="preserve">7725 </w:t>
      </w:r>
      <w:proofErr w:type="spellStart"/>
      <w:r>
        <w:t>Birchmount</w:t>
      </w:r>
      <w:proofErr w:type="spellEnd"/>
      <w:r>
        <w:t xml:space="preserve"> Rd. </w:t>
      </w:r>
      <w:r w:rsidR="00801935">
        <w:br/>
      </w:r>
      <w:r>
        <w:t xml:space="preserve">Unit 22, Markham, </w:t>
      </w:r>
      <w:r w:rsidR="00801935">
        <w:br/>
      </w:r>
      <w:r>
        <w:t>ON, L3R 9X3, Canada</w:t>
      </w:r>
      <w:r w:rsidR="00A861F4">
        <w:br/>
      </w:r>
      <w:hyperlink r:id="rId11" w:history="1">
        <w:r w:rsidR="007757EC" w:rsidRPr="00B86CC9">
          <w:rPr>
            <w:rStyle w:val="Hyperlink"/>
          </w:rPr>
          <w:t>info@autotecpro.com</w:t>
        </w:r>
      </w:hyperlink>
    </w:p>
    <w:p w14:paraId="3DA0A23E" w14:textId="2380F2AF" w:rsidR="00C56AFC" w:rsidRDefault="00C56AFC" w:rsidP="00C56AFC">
      <w:r>
        <w:t>("Sponsor")</w:t>
      </w:r>
      <w:bookmarkStart w:id="0" w:name="_GoBack"/>
      <w:bookmarkEnd w:id="0"/>
    </w:p>
    <w:p w14:paraId="48A8D554" w14:textId="77777777" w:rsidR="00C56AFC" w:rsidRPr="00C56AFC" w:rsidRDefault="00C56AFC" w:rsidP="00C56AFC"/>
    <w:p w14:paraId="6C419126" w14:textId="77777777" w:rsidR="001768F3" w:rsidRPr="001768F3" w:rsidRDefault="001768F3" w:rsidP="001768F3">
      <w:pPr>
        <w:spacing w:after="0" w:line="240" w:lineRule="auto"/>
        <w:rPr>
          <w:rFonts w:ascii="Times New Roman" w:eastAsia="Times New Roman" w:hAnsi="Times New Roman" w:cs="Times New Roman"/>
          <w:color w:val="FF0000"/>
          <w:sz w:val="24"/>
          <w:szCs w:val="24"/>
          <w:lang w:val="en-CA" w:eastAsia="zh-CN"/>
        </w:rPr>
      </w:pPr>
      <w:r w:rsidRPr="001768F3">
        <w:rPr>
          <w:rFonts w:ascii="Times New Roman" w:eastAsia="Times New Roman" w:hAnsi="Times New Roman" w:cs="Times New Roman"/>
          <w:color w:val="FF0000"/>
          <w:sz w:val="24"/>
          <w:szCs w:val="24"/>
          <w:lang w:val="en-CA" w:eastAsia="zh-CN"/>
        </w:rPr>
        <w:t>Landon Alexander</w:t>
      </w:r>
    </w:p>
    <w:p w14:paraId="7A298497" w14:textId="77777777" w:rsidR="001768F3" w:rsidRPr="00FF0C57" w:rsidRDefault="001768F3" w:rsidP="001768F3">
      <w:pPr>
        <w:spacing w:after="0" w:line="240" w:lineRule="auto"/>
        <w:rPr>
          <w:color w:val="FF0000"/>
        </w:rPr>
      </w:pPr>
      <w:r w:rsidRPr="001768F3">
        <w:rPr>
          <w:rFonts w:ascii="Times New Roman" w:eastAsia="Times New Roman" w:hAnsi="Times New Roman" w:cs="Times New Roman"/>
          <w:color w:val="FF0000"/>
          <w:sz w:val="24"/>
          <w:szCs w:val="24"/>
          <w:lang w:val="en-CA" w:eastAsia="zh-CN"/>
        </w:rPr>
        <w:t>Goose Auto Works</w:t>
      </w:r>
      <w:r w:rsidR="00801935" w:rsidRPr="00FF0C57">
        <w:rPr>
          <w:color w:val="FF0000"/>
        </w:rPr>
        <w:br/>
      </w:r>
      <w:r w:rsidRPr="00FF0C57">
        <w:rPr>
          <w:color w:val="FF0000"/>
        </w:rPr>
        <w:t xml:space="preserve">6005 </w:t>
      </w:r>
      <w:proofErr w:type="spellStart"/>
      <w:r w:rsidRPr="00FF0C57">
        <w:rPr>
          <w:color w:val="FF0000"/>
        </w:rPr>
        <w:t>Baythorne</w:t>
      </w:r>
      <w:proofErr w:type="spellEnd"/>
      <w:r w:rsidRPr="00FF0C57">
        <w:rPr>
          <w:color w:val="FF0000"/>
        </w:rPr>
        <w:t xml:space="preserve"> Drive, </w:t>
      </w:r>
    </w:p>
    <w:p w14:paraId="477EA511" w14:textId="21E2A15B" w:rsidR="00801935" w:rsidRPr="00FF0C57" w:rsidRDefault="001768F3" w:rsidP="001768F3">
      <w:pPr>
        <w:spacing w:after="0" w:line="240" w:lineRule="auto"/>
        <w:rPr>
          <w:color w:val="FF0000"/>
        </w:rPr>
      </w:pPr>
      <w:r w:rsidRPr="00FF0C57">
        <w:rPr>
          <w:color w:val="FF0000"/>
        </w:rPr>
        <w:t>Austin TX 78747</w:t>
      </w:r>
      <w:r w:rsidR="007757EC" w:rsidRPr="00FF0C57">
        <w:rPr>
          <w:rFonts w:ascii="Times New Roman" w:eastAsia="Times New Roman" w:hAnsi="Times New Roman" w:cs="Times New Roman"/>
          <w:color w:val="FF0000"/>
          <w:sz w:val="24"/>
          <w:szCs w:val="24"/>
          <w:lang w:val="en-CA" w:eastAsia="zh-CN"/>
        </w:rPr>
        <w:br/>
      </w:r>
      <w:hyperlink r:id="rId12" w:history="1">
        <w:r w:rsidRPr="00FF0C57">
          <w:rPr>
            <w:rStyle w:val="Hyperlink"/>
            <w:color w:val="FF0000"/>
          </w:rPr>
          <w:t>gooseautoworks@gmail.com</w:t>
        </w:r>
      </w:hyperlink>
    </w:p>
    <w:p w14:paraId="1FF3CEC0" w14:textId="01123B47" w:rsidR="008C2498" w:rsidRPr="00801935" w:rsidRDefault="00A00AE5" w:rsidP="00C56AFC">
      <w:r>
        <w:t>("Recipient")</w:t>
      </w:r>
      <w:r>
        <w:br/>
      </w:r>
    </w:p>
    <w:p w14:paraId="674F4EED" w14:textId="24EC9A13" w:rsidR="008C2498" w:rsidRPr="00FF0C57" w:rsidRDefault="00473A5B" w:rsidP="00A861F4">
      <w:pPr>
        <w:jc w:val="both"/>
        <w:rPr>
          <w:color w:val="FF0000"/>
        </w:rPr>
      </w:pPr>
      <w:r w:rsidRPr="00FF0C57">
        <w:rPr>
          <w:color w:val="FF0000"/>
        </w:rPr>
        <w:t>Effective Date: [</w:t>
      </w:r>
      <w:r w:rsidR="00C56AFC" w:rsidRPr="00FF0C57">
        <w:rPr>
          <w:color w:val="FF0000"/>
        </w:rPr>
        <w:t>J</w:t>
      </w:r>
      <w:r w:rsidR="001768F3" w:rsidRPr="00FF0C57">
        <w:rPr>
          <w:color w:val="FF0000"/>
        </w:rPr>
        <w:t>uly 21</w:t>
      </w:r>
      <w:r w:rsidR="007E05E8" w:rsidRPr="00FF0C57">
        <w:rPr>
          <w:color w:val="FF0000"/>
        </w:rPr>
        <w:t>, 2025</w:t>
      </w:r>
      <w:r w:rsidRPr="00FF0C57">
        <w:rPr>
          <w:color w:val="FF0000"/>
        </w:rPr>
        <w:t>]</w:t>
      </w:r>
    </w:p>
    <w:p w14:paraId="6893B642" w14:textId="77777777" w:rsidR="008C2498" w:rsidRDefault="00A00AE5" w:rsidP="00A861F4">
      <w:pPr>
        <w:pStyle w:val="Heading1"/>
        <w:jc w:val="both"/>
      </w:pPr>
      <w:r>
        <w:t>1. Sponsorship Purpose</w:t>
      </w:r>
    </w:p>
    <w:p w14:paraId="05C3EBDB" w14:textId="77777777" w:rsidR="008C2498" w:rsidRDefault="00A00AE5" w:rsidP="00A861F4">
      <w:pPr>
        <w:jc w:val="both"/>
      </w:pPr>
      <w:r>
        <w:t xml:space="preserve">AutoTecPro agrees to provide the Recipient with </w:t>
      </w:r>
      <w:r w:rsidR="00473A5B">
        <w:t xml:space="preserve">at least </w:t>
      </w:r>
      <w:r>
        <w:t>one (1) free unit of its product as part of a product sponsorship collaboration.</w:t>
      </w:r>
    </w:p>
    <w:p w14:paraId="483BD6EC" w14:textId="77777777" w:rsidR="008C2498" w:rsidRDefault="00A00AE5" w:rsidP="00A861F4">
      <w:pPr>
        <w:pStyle w:val="Heading1"/>
        <w:jc w:val="both"/>
      </w:pPr>
      <w:r>
        <w:t xml:space="preserve">2. </w:t>
      </w:r>
      <w:r w:rsidR="00473A5B" w:rsidRPr="00473A5B">
        <w:t>Sponsorship Terms</w:t>
      </w:r>
    </w:p>
    <w:p w14:paraId="3AB0F593" w14:textId="77777777" w:rsidR="00473A5B" w:rsidRPr="00473A5B" w:rsidRDefault="00473A5B" w:rsidP="00A861F4">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 xml:space="preserve">AutoTecPro will provide the Recipient with </w:t>
      </w:r>
      <w:r w:rsidR="00A861F4">
        <w:t xml:space="preserve">at least </w:t>
      </w:r>
      <w:r w:rsidRPr="00473A5B">
        <w:rPr>
          <w:rFonts w:ascii="Times New Roman" w:eastAsia="Times New Roman" w:hAnsi="Times New Roman" w:cs="Times New Roman"/>
          <w:sz w:val="24"/>
          <w:szCs w:val="24"/>
          <w:lang w:val="en-CA" w:eastAsia="zh-CN"/>
        </w:rPr>
        <w:t xml:space="preserve">one (1) unit of </w:t>
      </w:r>
      <w:r w:rsidR="00A861F4">
        <w:rPr>
          <w:rFonts w:ascii="Times New Roman" w:eastAsia="Times New Roman" w:hAnsi="Times New Roman" w:cs="Times New Roman"/>
          <w:sz w:val="24"/>
          <w:szCs w:val="24"/>
          <w:lang w:val="en-CA" w:eastAsia="zh-CN"/>
        </w:rPr>
        <w:t>product</w:t>
      </w:r>
      <w:r w:rsidRPr="00473A5B">
        <w:rPr>
          <w:rFonts w:ascii="Times New Roman" w:eastAsia="Times New Roman" w:hAnsi="Times New Roman" w:cs="Times New Roman"/>
          <w:sz w:val="24"/>
          <w:szCs w:val="24"/>
          <w:lang w:val="en-CA" w:eastAsia="zh-CN"/>
        </w:rPr>
        <w:t>.</w:t>
      </w:r>
    </w:p>
    <w:p w14:paraId="31C9DA13" w14:textId="77777777" w:rsidR="00473A5B" w:rsidRPr="00473A5B" w:rsidRDefault="00473A5B" w:rsidP="00A861F4">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The Sponsored Product will be shipped to the address provided by the Recipient.</w:t>
      </w:r>
    </w:p>
    <w:p w14:paraId="27BFE44B" w14:textId="77777777" w:rsidR="00473A5B" w:rsidRPr="00473A5B" w:rsidRDefault="00473A5B" w:rsidP="00A861F4">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The Sponsored Product remains the property of AutoTecPro until all obligations under this Agreement are fulfilled.</w:t>
      </w:r>
    </w:p>
    <w:p w14:paraId="07A5DF7A" w14:textId="77777777" w:rsidR="008C2498" w:rsidRDefault="00A00AE5" w:rsidP="00A861F4">
      <w:pPr>
        <w:pStyle w:val="Heading1"/>
        <w:jc w:val="both"/>
      </w:pPr>
      <w:r>
        <w:t>3. Content Creation Commitment</w:t>
      </w:r>
    </w:p>
    <w:p w14:paraId="017AF0B7" w14:textId="77777777" w:rsidR="00473A5B" w:rsidRPr="00473A5B" w:rsidRDefault="00473A5B" w:rsidP="00A861F4">
      <w:p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The Recipient agrees to:</w:t>
      </w:r>
    </w:p>
    <w:p w14:paraId="64714218" w14:textId="77777777" w:rsidR="00473A5B" w:rsidRPr="00473A5B" w:rsidRDefault="00473A5B" w:rsidP="00A861F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lastRenderedPageBreak/>
        <w:t xml:space="preserve">Create and publish </w:t>
      </w:r>
      <w:r w:rsidRPr="00473A5B">
        <w:rPr>
          <w:rFonts w:ascii="Times New Roman" w:eastAsia="Times New Roman" w:hAnsi="Times New Roman" w:cs="Times New Roman"/>
          <w:b/>
          <w:bCs/>
          <w:sz w:val="24"/>
          <w:szCs w:val="24"/>
          <w:lang w:val="en-CA" w:eastAsia="zh-CN"/>
        </w:rPr>
        <w:t>two (2)</w:t>
      </w:r>
      <w:r w:rsidRPr="00473A5B">
        <w:rPr>
          <w:rFonts w:ascii="Times New Roman" w:eastAsia="Times New Roman" w:hAnsi="Times New Roman" w:cs="Times New Roman"/>
          <w:sz w:val="24"/>
          <w:szCs w:val="24"/>
          <w:lang w:val="en-CA" w:eastAsia="zh-CN"/>
        </w:rPr>
        <w:t xml:space="preserve"> videos:</w:t>
      </w:r>
    </w:p>
    <w:p w14:paraId="6801739A" w14:textId="77777777" w:rsidR="00473A5B" w:rsidRPr="00473A5B" w:rsidRDefault="00473A5B" w:rsidP="00A861F4">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b/>
          <w:bCs/>
          <w:sz w:val="24"/>
          <w:szCs w:val="24"/>
          <w:lang w:val="en-CA" w:eastAsia="zh-CN"/>
        </w:rPr>
        <w:t>Video 1:</w:t>
      </w:r>
      <w:r w:rsidRPr="00473A5B">
        <w:rPr>
          <w:rFonts w:ascii="Times New Roman" w:eastAsia="Times New Roman" w:hAnsi="Times New Roman" w:cs="Times New Roman"/>
          <w:sz w:val="24"/>
          <w:szCs w:val="24"/>
          <w:lang w:val="en-CA" w:eastAsia="zh-CN"/>
        </w:rPr>
        <w:t xml:space="preserve"> Highlighting 2–3 key features of the AutoTecPro product.</w:t>
      </w:r>
    </w:p>
    <w:p w14:paraId="1CCD5D5F" w14:textId="2EBA40AA" w:rsidR="00012905" w:rsidRPr="00012905" w:rsidRDefault="00473A5B" w:rsidP="00012905">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b/>
          <w:bCs/>
          <w:sz w:val="24"/>
          <w:szCs w:val="24"/>
          <w:lang w:val="en-CA" w:eastAsia="zh-CN"/>
        </w:rPr>
        <w:t>Video 2:</w:t>
      </w:r>
      <w:r w:rsidRPr="00473A5B">
        <w:rPr>
          <w:rFonts w:ascii="Times New Roman" w:eastAsia="Times New Roman" w:hAnsi="Times New Roman" w:cs="Times New Roman"/>
          <w:sz w:val="24"/>
          <w:szCs w:val="24"/>
          <w:lang w:val="en-CA" w:eastAsia="zh-CN"/>
        </w:rPr>
        <w:t xml:space="preserve"> Showcasing how the product looks after installation in a vehicle.</w:t>
      </w:r>
      <w:r w:rsidR="00012905">
        <w:rPr>
          <w:rFonts w:ascii="Times New Roman" w:eastAsia="Times New Roman" w:hAnsi="Times New Roman" w:cs="Times New Roman"/>
          <w:sz w:val="24"/>
          <w:szCs w:val="24"/>
          <w:lang w:val="en-CA" w:eastAsia="zh-CN"/>
        </w:rPr>
        <w:br/>
      </w:r>
      <w:r w:rsidR="00012905" w:rsidRPr="00012905">
        <w:rPr>
          <w:rFonts w:ascii="Times New Roman" w:eastAsia="Times New Roman" w:hAnsi="Times New Roman" w:cs="Times New Roman"/>
          <w:i/>
          <w:sz w:val="24"/>
          <w:szCs w:val="24"/>
          <w:u w:val="single"/>
          <w:lang w:val="en-CA" w:eastAsia="zh-CN"/>
        </w:rPr>
        <w:t>Note: The video themes can be adjusted as needed, but any changes must be discussed with and approved by AutoTecPro before content creation begins.</w:t>
      </w:r>
    </w:p>
    <w:p w14:paraId="555C0A16" w14:textId="77777777" w:rsidR="00473A5B" w:rsidRPr="00473A5B" w:rsidRDefault="00473A5B" w:rsidP="00A861F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 xml:space="preserve">Post the videos on public social media platforms such as </w:t>
      </w:r>
      <w:r w:rsidR="00A861F4">
        <w:rPr>
          <w:rFonts w:ascii="Times New Roman" w:eastAsia="Times New Roman" w:hAnsi="Times New Roman" w:cs="Times New Roman"/>
          <w:b/>
          <w:bCs/>
          <w:sz w:val="24"/>
          <w:szCs w:val="24"/>
          <w:lang w:val="en-CA" w:eastAsia="zh-CN"/>
        </w:rPr>
        <w:t xml:space="preserve">YouTube, Instagram, </w:t>
      </w:r>
      <w:proofErr w:type="spellStart"/>
      <w:r w:rsidR="00A861F4">
        <w:rPr>
          <w:rFonts w:ascii="Times New Roman" w:eastAsia="Times New Roman" w:hAnsi="Times New Roman" w:cs="Times New Roman"/>
          <w:b/>
          <w:bCs/>
          <w:sz w:val="24"/>
          <w:szCs w:val="24"/>
          <w:lang w:val="en-CA" w:eastAsia="zh-CN"/>
        </w:rPr>
        <w:t>TikTok</w:t>
      </w:r>
      <w:proofErr w:type="spellEnd"/>
      <w:r w:rsidR="00A861F4">
        <w:rPr>
          <w:rFonts w:ascii="Times New Roman" w:eastAsia="Times New Roman" w:hAnsi="Times New Roman" w:cs="Times New Roman"/>
          <w:b/>
          <w:bCs/>
          <w:sz w:val="24"/>
          <w:szCs w:val="24"/>
          <w:lang w:val="en-CA" w:eastAsia="zh-CN"/>
        </w:rPr>
        <w:t xml:space="preserve"> and </w:t>
      </w:r>
      <w:r w:rsidRPr="00473A5B">
        <w:rPr>
          <w:rFonts w:ascii="Times New Roman" w:eastAsia="Times New Roman" w:hAnsi="Times New Roman" w:cs="Times New Roman"/>
          <w:b/>
          <w:bCs/>
          <w:sz w:val="24"/>
          <w:szCs w:val="24"/>
          <w:lang w:val="en-CA" w:eastAsia="zh-CN"/>
        </w:rPr>
        <w:t>Facebook</w:t>
      </w:r>
      <w:r w:rsidRPr="00473A5B">
        <w:rPr>
          <w:rFonts w:ascii="Times New Roman" w:eastAsia="Times New Roman" w:hAnsi="Times New Roman" w:cs="Times New Roman"/>
          <w:sz w:val="24"/>
          <w:szCs w:val="24"/>
          <w:lang w:val="en-CA" w:eastAsia="zh-CN"/>
        </w:rPr>
        <w:t>.</w:t>
      </w:r>
    </w:p>
    <w:p w14:paraId="46FBCEB9" w14:textId="77777777" w:rsidR="00473A5B" w:rsidRPr="00473A5B" w:rsidRDefault="00473A5B" w:rsidP="00A861F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b/>
          <w:bCs/>
          <w:sz w:val="24"/>
          <w:szCs w:val="24"/>
          <w:lang w:val="en-CA" w:eastAsia="zh-CN"/>
        </w:rPr>
        <w:t>Explicitly mention “AutoTecPro”</w:t>
      </w:r>
      <w:r w:rsidRPr="00473A5B">
        <w:rPr>
          <w:rFonts w:ascii="Times New Roman" w:eastAsia="Times New Roman" w:hAnsi="Times New Roman" w:cs="Times New Roman"/>
          <w:sz w:val="24"/>
          <w:szCs w:val="24"/>
          <w:lang w:val="en-CA" w:eastAsia="zh-CN"/>
        </w:rPr>
        <w:t xml:space="preserve"> in each video and include it in the video captions.</w:t>
      </w:r>
    </w:p>
    <w:p w14:paraId="45367C27" w14:textId="5F6FDF02" w:rsidR="00473A5B" w:rsidRPr="00473A5B" w:rsidRDefault="00473A5B" w:rsidP="00A861F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 xml:space="preserve">Publish both videos </w:t>
      </w:r>
      <w:r w:rsidRPr="00473A5B">
        <w:rPr>
          <w:rFonts w:ascii="Times New Roman" w:eastAsia="Times New Roman" w:hAnsi="Times New Roman" w:cs="Times New Roman"/>
          <w:b/>
          <w:bCs/>
          <w:sz w:val="24"/>
          <w:szCs w:val="24"/>
          <w:lang w:val="en-CA" w:eastAsia="zh-CN"/>
        </w:rPr>
        <w:t xml:space="preserve">within </w:t>
      </w:r>
      <w:r w:rsidR="007D7C94">
        <w:rPr>
          <w:rFonts w:ascii="Times New Roman" w:eastAsia="Times New Roman" w:hAnsi="Times New Roman" w:cs="Times New Roman"/>
          <w:b/>
          <w:bCs/>
          <w:sz w:val="24"/>
          <w:szCs w:val="24"/>
          <w:lang w:val="en-CA" w:eastAsia="zh-CN"/>
        </w:rPr>
        <w:t>45</w:t>
      </w:r>
      <w:r w:rsidRPr="00473A5B">
        <w:rPr>
          <w:rFonts w:ascii="Times New Roman" w:eastAsia="Times New Roman" w:hAnsi="Times New Roman" w:cs="Times New Roman"/>
          <w:b/>
          <w:bCs/>
          <w:sz w:val="24"/>
          <w:szCs w:val="24"/>
          <w:lang w:val="en-CA" w:eastAsia="zh-CN"/>
        </w:rPr>
        <w:t xml:space="preserve"> calendar days</w:t>
      </w:r>
      <w:r w:rsidRPr="00473A5B">
        <w:rPr>
          <w:rFonts w:ascii="Times New Roman" w:eastAsia="Times New Roman" w:hAnsi="Times New Roman" w:cs="Times New Roman"/>
          <w:sz w:val="24"/>
          <w:szCs w:val="24"/>
          <w:lang w:val="en-CA" w:eastAsia="zh-CN"/>
        </w:rPr>
        <w:t xml:space="preserve"> from the date the product is received.</w:t>
      </w:r>
    </w:p>
    <w:p w14:paraId="5645C20D" w14:textId="77777777" w:rsidR="00473A5B" w:rsidRPr="00473A5B" w:rsidRDefault="00473A5B" w:rsidP="00A861F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 xml:space="preserve">Ensure that video content </w:t>
      </w:r>
      <w:r w:rsidRPr="00473A5B">
        <w:rPr>
          <w:rFonts w:ascii="Times New Roman" w:eastAsia="Times New Roman" w:hAnsi="Times New Roman" w:cs="Times New Roman"/>
          <w:b/>
          <w:bCs/>
          <w:sz w:val="24"/>
          <w:szCs w:val="24"/>
          <w:lang w:val="en-CA" w:eastAsia="zh-CN"/>
        </w:rPr>
        <w:t>does not portray AutoTecPro or its products negatively</w:t>
      </w:r>
      <w:r w:rsidRPr="00473A5B">
        <w:rPr>
          <w:rFonts w:ascii="Times New Roman" w:eastAsia="Times New Roman" w:hAnsi="Times New Roman" w:cs="Times New Roman"/>
          <w:sz w:val="24"/>
          <w:szCs w:val="24"/>
          <w:lang w:val="en-CA" w:eastAsia="zh-CN"/>
        </w:rPr>
        <w:t>.</w:t>
      </w:r>
    </w:p>
    <w:p w14:paraId="4D325D6A" w14:textId="77777777" w:rsidR="008C2498" w:rsidRDefault="00A00AE5" w:rsidP="00A861F4">
      <w:pPr>
        <w:pStyle w:val="Heading1"/>
        <w:jc w:val="both"/>
      </w:pPr>
      <w:r>
        <w:t>4. Content Rights</w:t>
      </w:r>
    </w:p>
    <w:p w14:paraId="20368C8B" w14:textId="77777777" w:rsidR="008C2498" w:rsidRDefault="00A00AE5" w:rsidP="00A861F4">
      <w:pPr>
        <w:jc w:val="both"/>
      </w:pPr>
      <w:r>
        <w:t>The Recipient grants AutoTecPro the right to use the sponsored video (or excerpts thereof) for marketing and promotional purposes, including on social media, websites, and advertisements, with credit to the creator.</w:t>
      </w:r>
    </w:p>
    <w:p w14:paraId="67BA6C96" w14:textId="77777777" w:rsidR="008C2498" w:rsidRDefault="00A00AE5" w:rsidP="00A861F4">
      <w:pPr>
        <w:pStyle w:val="Heading1"/>
        <w:jc w:val="both"/>
      </w:pPr>
      <w:r>
        <w:t>5. Non-Compliance</w:t>
      </w:r>
    </w:p>
    <w:p w14:paraId="75E4AA41" w14:textId="77777777" w:rsidR="00473A5B" w:rsidRPr="00473A5B" w:rsidRDefault="00473A5B" w:rsidP="00A861F4">
      <w:p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Failure to comply with the obligations in Section 3 may result in:</w:t>
      </w:r>
    </w:p>
    <w:p w14:paraId="606471CD" w14:textId="77777777" w:rsidR="00473A5B" w:rsidRPr="00473A5B" w:rsidRDefault="00473A5B" w:rsidP="00A861F4">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Immediate termination of the sponsorship agreement.</w:t>
      </w:r>
    </w:p>
    <w:p w14:paraId="086EBEC9" w14:textId="77777777" w:rsidR="00473A5B" w:rsidRPr="00473A5B" w:rsidRDefault="00473A5B" w:rsidP="00A861F4">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Ineligibility for future sponsorships.</w:t>
      </w:r>
    </w:p>
    <w:p w14:paraId="1B99DB6C" w14:textId="77777777" w:rsidR="00473A5B" w:rsidRPr="00473A5B" w:rsidRDefault="00473A5B" w:rsidP="00A861F4">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 xml:space="preserve">The Recipient being required to reimburse AutoTecPro for the </w:t>
      </w:r>
      <w:r w:rsidRPr="00473A5B">
        <w:rPr>
          <w:rFonts w:ascii="Times New Roman" w:eastAsia="Times New Roman" w:hAnsi="Times New Roman" w:cs="Times New Roman"/>
          <w:b/>
          <w:bCs/>
          <w:sz w:val="24"/>
          <w:szCs w:val="24"/>
          <w:lang w:val="en-CA" w:eastAsia="zh-CN"/>
        </w:rPr>
        <w:t>retail cost of the Sponsored Product and associated shipping fees</w:t>
      </w:r>
      <w:r w:rsidRPr="00473A5B">
        <w:rPr>
          <w:rFonts w:ascii="Times New Roman" w:eastAsia="Times New Roman" w:hAnsi="Times New Roman" w:cs="Times New Roman"/>
          <w:sz w:val="24"/>
          <w:szCs w:val="24"/>
          <w:lang w:val="en-CA" w:eastAsia="zh-CN"/>
        </w:rPr>
        <w:t>.</w:t>
      </w:r>
    </w:p>
    <w:p w14:paraId="78836CC3" w14:textId="77777777" w:rsidR="00473A5B" w:rsidRPr="00473A5B" w:rsidRDefault="00473A5B" w:rsidP="00A861F4">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CA" w:eastAsia="zh-CN"/>
        </w:rPr>
      </w:pPr>
      <w:r w:rsidRPr="00473A5B">
        <w:rPr>
          <w:rFonts w:ascii="Times New Roman" w:eastAsia="Times New Roman" w:hAnsi="Times New Roman" w:cs="Times New Roman"/>
          <w:sz w:val="24"/>
          <w:szCs w:val="24"/>
          <w:lang w:val="en-CA" w:eastAsia="zh-CN"/>
        </w:rPr>
        <w:t xml:space="preserve">AutoTecPro reserves the right to pursue </w:t>
      </w:r>
      <w:r w:rsidRPr="00473A5B">
        <w:rPr>
          <w:rFonts w:ascii="Times New Roman" w:eastAsia="Times New Roman" w:hAnsi="Times New Roman" w:cs="Times New Roman"/>
          <w:b/>
          <w:bCs/>
          <w:sz w:val="24"/>
          <w:szCs w:val="24"/>
          <w:lang w:val="en-CA" w:eastAsia="zh-CN"/>
        </w:rPr>
        <w:t>legal action</w:t>
      </w:r>
      <w:r w:rsidRPr="00473A5B">
        <w:rPr>
          <w:rFonts w:ascii="Times New Roman" w:eastAsia="Times New Roman" w:hAnsi="Times New Roman" w:cs="Times New Roman"/>
          <w:sz w:val="24"/>
          <w:szCs w:val="24"/>
          <w:lang w:val="en-CA" w:eastAsia="zh-CN"/>
        </w:rPr>
        <w:t xml:space="preserve"> to enforce this Agreement.</w:t>
      </w:r>
    </w:p>
    <w:p w14:paraId="64F06D53" w14:textId="77777777" w:rsidR="008C2498" w:rsidRPr="00473A5B" w:rsidRDefault="00A00AE5" w:rsidP="00A861F4">
      <w:pPr>
        <w:pStyle w:val="Heading1"/>
        <w:jc w:val="both"/>
      </w:pPr>
      <w:r>
        <w:t xml:space="preserve">6. </w:t>
      </w:r>
      <w:r w:rsidR="00473A5B" w:rsidRPr="00473A5B">
        <w:t>Confidentiality</w:t>
      </w:r>
    </w:p>
    <w:p w14:paraId="30BA0DA0" w14:textId="62ABF84D" w:rsidR="00473A5B" w:rsidRDefault="00473A5B" w:rsidP="005455F4">
      <w:pPr>
        <w:spacing w:line="240" w:lineRule="auto"/>
        <w:jc w:val="both"/>
      </w:pPr>
      <w:r w:rsidRPr="00473A5B">
        <w:t>The Parties agree that the terms and existence of this Agreement are confidential and shall not be disclosed to any third party without prior written consent from both Parties, except as required by law.</w:t>
      </w:r>
    </w:p>
    <w:sectPr w:rsidR="00473A5B"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785414" w14:textId="77777777" w:rsidR="00473A5B" w:rsidRDefault="00473A5B" w:rsidP="00473A5B">
      <w:pPr>
        <w:spacing w:after="0" w:line="240" w:lineRule="auto"/>
      </w:pPr>
      <w:r>
        <w:separator/>
      </w:r>
    </w:p>
  </w:endnote>
  <w:endnote w:type="continuationSeparator" w:id="0">
    <w:p w14:paraId="0FEDCACF" w14:textId="77777777" w:rsidR="00473A5B" w:rsidRDefault="00473A5B" w:rsidP="00473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3545959"/>
      <w:docPartObj>
        <w:docPartGallery w:val="Page Numbers (Bottom of Page)"/>
        <w:docPartUnique/>
      </w:docPartObj>
    </w:sdtPr>
    <w:sdtEndPr>
      <w:rPr>
        <w:noProof/>
      </w:rPr>
    </w:sdtEndPr>
    <w:sdtContent>
      <w:p w14:paraId="464DE8FB" w14:textId="3C6F57E4" w:rsidR="00A861F4" w:rsidRDefault="00A861F4">
        <w:pPr>
          <w:pStyle w:val="Footer"/>
          <w:jc w:val="center"/>
        </w:pPr>
        <w:r>
          <w:fldChar w:fldCharType="begin"/>
        </w:r>
        <w:r>
          <w:instrText xml:space="preserve"> PAGE   \* MERGEFORMAT </w:instrText>
        </w:r>
        <w:r>
          <w:fldChar w:fldCharType="separate"/>
        </w:r>
        <w:r w:rsidR="00FF0C57">
          <w:rPr>
            <w:noProof/>
          </w:rPr>
          <w:t>2</w:t>
        </w:r>
        <w:r>
          <w:rPr>
            <w:noProof/>
          </w:rPr>
          <w:fldChar w:fldCharType="end"/>
        </w:r>
      </w:p>
    </w:sdtContent>
  </w:sdt>
  <w:p w14:paraId="35EFB0F0" w14:textId="77777777" w:rsidR="00A861F4" w:rsidRDefault="00A861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05CE57" w14:textId="77777777" w:rsidR="00473A5B" w:rsidRDefault="00473A5B" w:rsidP="00473A5B">
      <w:pPr>
        <w:spacing w:after="0" w:line="240" w:lineRule="auto"/>
      </w:pPr>
      <w:r>
        <w:separator/>
      </w:r>
    </w:p>
  </w:footnote>
  <w:footnote w:type="continuationSeparator" w:id="0">
    <w:p w14:paraId="64D3FF01" w14:textId="77777777" w:rsidR="00473A5B" w:rsidRDefault="00473A5B" w:rsidP="00473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E3085" w14:textId="428C3C0D" w:rsidR="00473A5B" w:rsidRDefault="00A00AE5" w:rsidP="00473A5B">
    <w:pPr>
      <w:pStyle w:val="Header"/>
      <w:jc w:val="center"/>
    </w:pPr>
    <w:r>
      <w:rPr>
        <w:noProof/>
        <w:lang w:val="en-CA" w:eastAsia="zh-CN"/>
      </w:rPr>
      <w:drawing>
        <wp:inline distT="0" distB="0" distL="0" distR="0" wp14:anchorId="7EFFC098" wp14:editId="5E92D899">
          <wp:extent cx="4781550" cy="952500"/>
          <wp:effectExtent l="0" t="0" r="0" b="0"/>
          <wp:docPr id="4" name="Picture 4" descr="C:\Users\CSR - 01\AppData\Local\Microsoft\Windows\INetCache\Content.Word\AutoTecPro Logo (768x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SR - 01\AppData\Local\Microsoft\Windows\INetCache\Content.Word\AutoTecPro Logo (768x15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81550" cy="952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950927"/>
    <w:multiLevelType w:val="multilevel"/>
    <w:tmpl w:val="9C8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E5E64"/>
    <w:multiLevelType w:val="multilevel"/>
    <w:tmpl w:val="C0A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D56D2"/>
    <w:multiLevelType w:val="multilevel"/>
    <w:tmpl w:val="D820D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905"/>
    <w:rsid w:val="00034616"/>
    <w:rsid w:val="0006063C"/>
    <w:rsid w:val="0015074B"/>
    <w:rsid w:val="001768F3"/>
    <w:rsid w:val="0029639D"/>
    <w:rsid w:val="00326F90"/>
    <w:rsid w:val="00473A5B"/>
    <w:rsid w:val="005455F4"/>
    <w:rsid w:val="00674C25"/>
    <w:rsid w:val="007757EC"/>
    <w:rsid w:val="007D7C94"/>
    <w:rsid w:val="007E05E8"/>
    <w:rsid w:val="00801935"/>
    <w:rsid w:val="008C2498"/>
    <w:rsid w:val="009B0E39"/>
    <w:rsid w:val="00A00AE5"/>
    <w:rsid w:val="00A861F4"/>
    <w:rsid w:val="00AA1D8D"/>
    <w:rsid w:val="00B47730"/>
    <w:rsid w:val="00C56AFC"/>
    <w:rsid w:val="00CB0664"/>
    <w:rsid w:val="00EC74CC"/>
    <w:rsid w:val="00FC693F"/>
    <w:rsid w:val="00FE6ECA"/>
    <w:rsid w:val="00FF0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3133A"/>
  <w14:defaultImageDpi w14:val="300"/>
  <w15:docId w15:val="{407493C9-D50E-4E79-B8FF-89B7E9110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7EC"/>
    <w:rPr>
      <w:color w:val="0000FF" w:themeColor="hyperlink"/>
      <w:u w:val="single"/>
    </w:rPr>
  </w:style>
  <w:style w:type="paragraph" w:styleId="BalloonText">
    <w:name w:val="Balloon Text"/>
    <w:basedOn w:val="Normal"/>
    <w:link w:val="BalloonTextChar"/>
    <w:uiPriority w:val="99"/>
    <w:semiHidden/>
    <w:unhideWhenUsed/>
    <w:rsid w:val="005455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5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023554">
      <w:bodyDiv w:val="1"/>
      <w:marLeft w:val="0"/>
      <w:marRight w:val="0"/>
      <w:marTop w:val="0"/>
      <w:marBottom w:val="0"/>
      <w:divBdr>
        <w:top w:val="none" w:sz="0" w:space="0" w:color="auto"/>
        <w:left w:val="none" w:sz="0" w:space="0" w:color="auto"/>
        <w:bottom w:val="none" w:sz="0" w:space="0" w:color="auto"/>
        <w:right w:val="none" w:sz="0" w:space="0" w:color="auto"/>
      </w:divBdr>
      <w:divsChild>
        <w:div w:id="95101473">
          <w:marLeft w:val="0"/>
          <w:marRight w:val="0"/>
          <w:marTop w:val="0"/>
          <w:marBottom w:val="0"/>
          <w:divBdr>
            <w:top w:val="none" w:sz="0" w:space="0" w:color="auto"/>
            <w:left w:val="none" w:sz="0" w:space="0" w:color="auto"/>
            <w:bottom w:val="none" w:sz="0" w:space="0" w:color="auto"/>
            <w:right w:val="none" w:sz="0" w:space="0" w:color="auto"/>
          </w:divBdr>
        </w:div>
        <w:div w:id="1314603101">
          <w:marLeft w:val="0"/>
          <w:marRight w:val="0"/>
          <w:marTop w:val="0"/>
          <w:marBottom w:val="0"/>
          <w:divBdr>
            <w:top w:val="none" w:sz="0" w:space="0" w:color="auto"/>
            <w:left w:val="none" w:sz="0" w:space="0" w:color="auto"/>
            <w:bottom w:val="none" w:sz="0" w:space="0" w:color="auto"/>
            <w:right w:val="none" w:sz="0" w:space="0" w:color="auto"/>
          </w:divBdr>
        </w:div>
        <w:div w:id="1294940728">
          <w:marLeft w:val="0"/>
          <w:marRight w:val="0"/>
          <w:marTop w:val="0"/>
          <w:marBottom w:val="0"/>
          <w:divBdr>
            <w:top w:val="none" w:sz="0" w:space="0" w:color="auto"/>
            <w:left w:val="none" w:sz="0" w:space="0" w:color="auto"/>
            <w:bottom w:val="none" w:sz="0" w:space="0" w:color="auto"/>
            <w:right w:val="none" w:sz="0" w:space="0" w:color="auto"/>
          </w:divBdr>
        </w:div>
      </w:divsChild>
    </w:div>
    <w:div w:id="338971928">
      <w:bodyDiv w:val="1"/>
      <w:marLeft w:val="0"/>
      <w:marRight w:val="0"/>
      <w:marTop w:val="0"/>
      <w:marBottom w:val="0"/>
      <w:divBdr>
        <w:top w:val="none" w:sz="0" w:space="0" w:color="auto"/>
        <w:left w:val="none" w:sz="0" w:space="0" w:color="auto"/>
        <w:bottom w:val="none" w:sz="0" w:space="0" w:color="auto"/>
        <w:right w:val="none" w:sz="0" w:space="0" w:color="auto"/>
      </w:divBdr>
      <w:divsChild>
        <w:div w:id="1701321614">
          <w:marLeft w:val="0"/>
          <w:marRight w:val="0"/>
          <w:marTop w:val="0"/>
          <w:marBottom w:val="0"/>
          <w:divBdr>
            <w:top w:val="none" w:sz="0" w:space="0" w:color="auto"/>
            <w:left w:val="none" w:sz="0" w:space="0" w:color="auto"/>
            <w:bottom w:val="none" w:sz="0" w:space="0" w:color="auto"/>
            <w:right w:val="none" w:sz="0" w:space="0" w:color="auto"/>
          </w:divBdr>
        </w:div>
        <w:div w:id="964114333">
          <w:marLeft w:val="0"/>
          <w:marRight w:val="0"/>
          <w:marTop w:val="0"/>
          <w:marBottom w:val="0"/>
          <w:divBdr>
            <w:top w:val="none" w:sz="0" w:space="0" w:color="auto"/>
            <w:left w:val="none" w:sz="0" w:space="0" w:color="auto"/>
            <w:bottom w:val="none" w:sz="0" w:space="0" w:color="auto"/>
            <w:right w:val="none" w:sz="0" w:space="0" w:color="auto"/>
          </w:divBdr>
        </w:div>
      </w:divsChild>
    </w:div>
    <w:div w:id="730890074">
      <w:bodyDiv w:val="1"/>
      <w:marLeft w:val="0"/>
      <w:marRight w:val="0"/>
      <w:marTop w:val="0"/>
      <w:marBottom w:val="0"/>
      <w:divBdr>
        <w:top w:val="none" w:sz="0" w:space="0" w:color="auto"/>
        <w:left w:val="none" w:sz="0" w:space="0" w:color="auto"/>
        <w:bottom w:val="none" w:sz="0" w:space="0" w:color="auto"/>
        <w:right w:val="none" w:sz="0" w:space="0" w:color="auto"/>
      </w:divBdr>
    </w:div>
    <w:div w:id="955139685">
      <w:bodyDiv w:val="1"/>
      <w:marLeft w:val="0"/>
      <w:marRight w:val="0"/>
      <w:marTop w:val="0"/>
      <w:marBottom w:val="0"/>
      <w:divBdr>
        <w:top w:val="none" w:sz="0" w:space="0" w:color="auto"/>
        <w:left w:val="none" w:sz="0" w:space="0" w:color="auto"/>
        <w:bottom w:val="none" w:sz="0" w:space="0" w:color="auto"/>
        <w:right w:val="none" w:sz="0" w:space="0" w:color="auto"/>
      </w:divBdr>
    </w:div>
    <w:div w:id="1206142573">
      <w:bodyDiv w:val="1"/>
      <w:marLeft w:val="0"/>
      <w:marRight w:val="0"/>
      <w:marTop w:val="0"/>
      <w:marBottom w:val="0"/>
      <w:divBdr>
        <w:top w:val="none" w:sz="0" w:space="0" w:color="auto"/>
        <w:left w:val="none" w:sz="0" w:space="0" w:color="auto"/>
        <w:bottom w:val="none" w:sz="0" w:space="0" w:color="auto"/>
        <w:right w:val="none" w:sz="0" w:space="0" w:color="auto"/>
      </w:divBdr>
    </w:div>
    <w:div w:id="1874875830">
      <w:bodyDiv w:val="1"/>
      <w:marLeft w:val="0"/>
      <w:marRight w:val="0"/>
      <w:marTop w:val="0"/>
      <w:marBottom w:val="0"/>
      <w:divBdr>
        <w:top w:val="none" w:sz="0" w:space="0" w:color="auto"/>
        <w:left w:val="none" w:sz="0" w:space="0" w:color="auto"/>
        <w:bottom w:val="none" w:sz="0" w:space="0" w:color="auto"/>
        <w:right w:val="none" w:sz="0" w:space="0" w:color="auto"/>
      </w:divBdr>
      <w:divsChild>
        <w:div w:id="1411270259">
          <w:marLeft w:val="0"/>
          <w:marRight w:val="0"/>
          <w:marTop w:val="0"/>
          <w:marBottom w:val="0"/>
          <w:divBdr>
            <w:top w:val="none" w:sz="0" w:space="0" w:color="auto"/>
            <w:left w:val="none" w:sz="0" w:space="0" w:color="auto"/>
            <w:bottom w:val="none" w:sz="0" w:space="0" w:color="auto"/>
            <w:right w:val="none" w:sz="0" w:space="0" w:color="auto"/>
          </w:divBdr>
        </w:div>
        <w:div w:id="1411151086">
          <w:marLeft w:val="0"/>
          <w:marRight w:val="0"/>
          <w:marTop w:val="0"/>
          <w:marBottom w:val="0"/>
          <w:divBdr>
            <w:top w:val="none" w:sz="0" w:space="0" w:color="auto"/>
            <w:left w:val="none" w:sz="0" w:space="0" w:color="auto"/>
            <w:bottom w:val="none" w:sz="0" w:space="0" w:color="auto"/>
            <w:right w:val="none" w:sz="0" w:space="0" w:color="auto"/>
          </w:divBdr>
        </w:div>
      </w:divsChild>
    </w:div>
    <w:div w:id="1920600850">
      <w:bodyDiv w:val="1"/>
      <w:marLeft w:val="0"/>
      <w:marRight w:val="0"/>
      <w:marTop w:val="0"/>
      <w:marBottom w:val="0"/>
      <w:divBdr>
        <w:top w:val="none" w:sz="0" w:space="0" w:color="auto"/>
        <w:left w:val="none" w:sz="0" w:space="0" w:color="auto"/>
        <w:bottom w:val="none" w:sz="0" w:space="0" w:color="auto"/>
        <w:right w:val="none" w:sz="0" w:space="0" w:color="auto"/>
      </w:divBdr>
    </w:div>
    <w:div w:id="19352368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ooseautoworks@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autotecpro.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A25461A6B7264191E725EC69ADF57B" ma:contentTypeVersion="18" ma:contentTypeDescription="Create a new document." ma:contentTypeScope="" ma:versionID="4181c883ed90ee63d6d77abb476a6b5f">
  <xsd:schema xmlns:xsd="http://www.w3.org/2001/XMLSchema" xmlns:xs="http://www.w3.org/2001/XMLSchema" xmlns:p="http://schemas.microsoft.com/office/2006/metadata/properties" xmlns:ns3="1aea99a0-2850-4d0c-bc61-a078246d6196" xmlns:ns4="108a4f81-8071-48ea-8d7c-f0d54aacd1ae" targetNamespace="http://schemas.microsoft.com/office/2006/metadata/properties" ma:root="true" ma:fieldsID="cccdf62fdd9cb04e56456d4520d6f781" ns3:_="" ns4:_="">
    <xsd:import namespace="1aea99a0-2850-4d0c-bc61-a078246d6196"/>
    <xsd:import namespace="108a4f81-8071-48ea-8d7c-f0d54aacd1a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ea99a0-2850-4d0c-bc61-a078246d61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8a4f81-8071-48ea-8d7c-f0d54aacd1a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aea99a0-2850-4d0c-bc61-a078246d61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5EC0D6-32A1-42A2-B632-98EC16A0C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ea99a0-2850-4d0c-bc61-a078246d6196"/>
    <ds:schemaRef ds:uri="108a4f81-8071-48ea-8d7c-f0d54aacd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36DA7E-503E-4051-8B56-0A1E5466361C}">
  <ds:schemaRefs>
    <ds:schemaRef ds:uri="http://www.w3.org/XML/1998/namespace"/>
    <ds:schemaRef ds:uri="http://purl.org/dc/dcmitype/"/>
    <ds:schemaRef ds:uri="http://schemas.openxmlformats.org/package/2006/metadata/core-properties"/>
    <ds:schemaRef ds:uri="1aea99a0-2850-4d0c-bc61-a078246d6196"/>
    <ds:schemaRef ds:uri="http://purl.org/dc/elements/1.1/"/>
    <ds:schemaRef ds:uri="http://schemas.microsoft.com/office/2006/documentManagement/types"/>
    <ds:schemaRef ds:uri="http://schemas.microsoft.com/office/2006/metadata/properties"/>
    <ds:schemaRef ds:uri="http://schemas.microsoft.com/office/infopath/2007/PartnerControls"/>
    <ds:schemaRef ds:uri="108a4f81-8071-48ea-8d7c-f0d54aacd1ae"/>
    <ds:schemaRef ds:uri="http://purl.org/dc/terms/"/>
  </ds:schemaRefs>
</ds:datastoreItem>
</file>

<file path=customXml/itemProps3.xml><?xml version="1.0" encoding="utf-8"?>
<ds:datastoreItem xmlns:ds="http://schemas.openxmlformats.org/officeDocument/2006/customXml" ds:itemID="{8C6BC67B-E4DA-4269-808B-251235BDDFCB}">
  <ds:schemaRefs>
    <ds:schemaRef ds:uri="http://schemas.microsoft.com/sharepoint/v3/contenttype/forms"/>
  </ds:schemaRefs>
</ds:datastoreItem>
</file>

<file path=customXml/itemProps4.xml><?xml version="1.0" encoding="utf-8"?>
<ds:datastoreItem xmlns:ds="http://schemas.openxmlformats.org/officeDocument/2006/customXml" ds:itemID="{E1CCAC63-8341-493B-9ED7-0FBD37D0D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Sunny Yuen</cp:lastModifiedBy>
  <cp:revision>14</cp:revision>
  <cp:lastPrinted>2025-05-12T20:21:00Z</cp:lastPrinted>
  <dcterms:created xsi:type="dcterms:W3CDTF">2025-05-05T19:07:00Z</dcterms:created>
  <dcterms:modified xsi:type="dcterms:W3CDTF">2025-07-21T20:50:00Z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0x0101001EA25461A6B7264191E725EC69ADF57B</vt:lpwstr>
  </property>
</Properties>
</file>